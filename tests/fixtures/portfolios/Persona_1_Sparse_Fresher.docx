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Mehta</w:t>
      </w:r>
    </w:p>
    <w:p>
      <w:r>
        <w:t>Contact Info</w:t>
      </w:r>
    </w:p>
    <w:p>
      <w:r>
        <w:t>Email: aarav.mehta@example.com</w:t>
      </w:r>
    </w:p>
    <w:p>
      <w:r>
        <w:t>Location: Pune, India</w:t>
      </w:r>
    </w:p>
    <w:p/>
    <w:p>
      <w:r>
        <w:t>Summary</w:t>
      </w:r>
    </w:p>
    <w:p>
      <w:r>
        <w:t>First-year engineering student interested in software development.</w:t>
      </w:r>
    </w:p>
    <w:p/>
    <w:p>
      <w:r>
        <w:t>Skills</w:t>
      </w:r>
    </w:p>
    <w:p>
      <w:r>
        <w:t>Python, Java, C++, Git, HTML, SQL, Linux</w:t>
      </w:r>
    </w:p>
    <w:p/>
    <w:p>
      <w:r>
        <w:t>Education</w:t>
      </w:r>
    </w:p>
    <w:p>
      <w:r>
        <w:t>B.Tech Electronics Engineering, Sunrise Institute of Technology</w:t>
      </w:r>
    </w:p>
    <w:p/>
    <w:p>
      <w:r>
        <w:t>Projects</w:t>
      </w:r>
    </w:p>
    <w:p>
      <w:r>
        <w:t>Campus Calculator</w:t>
      </w:r>
    </w:p>
    <w:p>
      <w:r>
        <w:t>- Built a simple calculator application for learning programming concepts.</w:t>
      </w:r>
    </w:p>
    <w:p>
      <w:r>
        <w:t>- Implemented basic arithmetic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