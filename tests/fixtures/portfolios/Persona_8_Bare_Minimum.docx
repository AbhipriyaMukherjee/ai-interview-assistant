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Liam Roy</w:t>
      </w:r>
    </w:p>
    <w:p/>
    <w:p>
      <w:r>
        <w:t>Contact Info</w:t>
      </w:r>
    </w:p>
    <w:p>
      <w:r>
        <w:t>liam.roy@example.com</w:t>
      </w:r>
    </w:p>
    <w:p/>
    <w:p>
      <w:r>
        <w:t>Summary</w:t>
      </w:r>
    </w:p>
    <w:p>
      <w:r>
        <w:t>Student learning software development.</w:t>
      </w:r>
    </w:p>
    <w:p/>
    <w:p>
      <w:r>
        <w:t>Skills</w:t>
      </w:r>
    </w:p>
    <w:p>
      <w:r>
        <w:t>Python, Java, SQL, HTML, Git</w:t>
      </w:r>
    </w:p>
    <w:p/>
    <w:p>
      <w:r>
        <w:t>Education</w:t>
      </w:r>
    </w:p>
    <w:p>
      <w:r>
        <w:t>B.Tech Engineering</w:t>
      </w:r>
    </w:p>
    <w:p>
      <w:r>
        <w:t>City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