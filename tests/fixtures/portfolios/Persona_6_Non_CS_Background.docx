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Emily Brown</w:t>
      </w:r>
    </w:p>
    <w:p/>
    <w:p>
      <w:r>
        <w:t>Contact Info</w:t>
      </w:r>
    </w:p>
    <w:p>
      <w:r>
        <w:t>emily.brown@example.com</w:t>
      </w:r>
    </w:p>
    <w:p/>
    <w:p>
      <w:r>
        <w:t>Summary</w:t>
      </w:r>
    </w:p>
    <w:p>
      <w:r>
        <w:t>Self-taught developer with a biology background building software through independent learning.</w:t>
      </w:r>
    </w:p>
    <w:p/>
    <w:p>
      <w:r>
        <w:t>Education</w:t>
      </w:r>
    </w:p>
    <w:p>
      <w:r>
        <w:t>Bachelor of Biology</w:t>
      </w:r>
    </w:p>
    <w:p>
      <w:r>
        <w:t>State University</w:t>
      </w:r>
    </w:p>
    <w:p/>
    <w:p>
      <w:r>
        <w:t>Skills</w:t>
      </w:r>
    </w:p>
    <w:p>
      <w:r>
        <w:t>Programming: Python, JavaScript, Java</w:t>
      </w:r>
    </w:p>
    <w:p>
      <w:r>
        <w:t>Web: React, Node.js</w:t>
      </w:r>
    </w:p>
    <w:p>
      <w:r>
        <w:t>Data: SQL, Pandas</w:t>
      </w:r>
    </w:p>
    <w:p>
      <w:r>
        <w:t>Tools: Git, Docker</w:t>
      </w:r>
    </w:p>
    <w:p/>
    <w:p>
      <w:r>
        <w:t>Projects</w:t>
      </w:r>
    </w:p>
    <w:p>
      <w:r>
        <w:t>Open Source Data Visualizer</w:t>
      </w:r>
    </w:p>
    <w:p>
      <w:r>
        <w:t>- Created visualization tools.</w:t>
      </w:r>
    </w:p>
    <w:p/>
    <w:p>
      <w:r>
        <w:t>Research Assistant Portal</w:t>
      </w:r>
    </w:p>
    <w:p>
      <w:r>
        <w:t>- Built a web platform.</w:t>
      </w:r>
    </w:p>
    <w:p/>
    <w:p>
      <w:r>
        <w:t>Study Planner</w:t>
      </w:r>
    </w:p>
    <w:p>
      <w:r>
        <w:t>- Developed productivity software.</w:t>
      </w:r>
    </w:p>
    <w:p/>
    <w:p>
      <w:r>
        <w:t>AI Learning Assistant</w:t>
      </w:r>
    </w:p>
    <w:p>
      <w:r>
        <w:t>- Built an educational assistant.</w:t>
      </w:r>
    </w:p>
    <w:p/>
    <w:p>
      <w:r>
        <w:t>Certifications</w:t>
      </w:r>
    </w:p>
    <w:p>
      <w:r>
        <w:t>- freeCodeCamp Web Development</w:t>
      </w:r>
    </w:p>
    <w:p>
      <w:r>
        <w:t>- Coursera Python Programming</w:t>
      </w:r>
    </w:p>
    <w:p/>
    <w:p>
      <w:r>
        <w:t>Competitive Programming</w:t>
      </w:r>
    </w:p>
    <w:p>
      <w:r>
        <w:t>Practicing algorithms on coding platforms.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