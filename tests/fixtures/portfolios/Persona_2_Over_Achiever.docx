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Sophia Williams</w:t>
      </w:r>
    </w:p>
    <w:p>
      <w:r>
        <w:t>Contact Info</w:t>
      </w:r>
    </w:p>
    <w:p>
      <w:r>
        <w:t>Email: sophia.williams@example.com</w:t>
      </w:r>
    </w:p>
    <w:p/>
    <w:p>
      <w:r>
        <w:t>Summary</w:t>
      </w:r>
    </w:p>
    <w:p>
      <w:r>
        <w:t>Final-year computer science student with experience across software engineering, AI, and research.</w:t>
      </w:r>
    </w:p>
    <w:p/>
    <w:p>
      <w:r>
        <w:t>Skills</w:t>
      </w:r>
    </w:p>
    <w:p>
      <w:r>
        <w:t>Programming: Python, Java, C++, JavaScript</w:t>
      </w:r>
    </w:p>
    <w:p>
      <w:r>
        <w:t>AI/ML: TensorFlow, PyTorch, NLP, Computer Vision</w:t>
      </w:r>
    </w:p>
    <w:p>
      <w:r>
        <w:t>Cloud: AWS, Docker, Kubernetes</w:t>
      </w:r>
    </w:p>
    <w:p>
      <w:r>
        <w:t>Databases: PostgreSQL, MongoDB</w:t>
      </w:r>
    </w:p>
    <w:p/>
    <w:p>
      <w:r>
        <w:t>Education</w:t>
      </w:r>
    </w:p>
    <w:p>
      <w:r>
        <w:t>Greenfield School</w:t>
      </w:r>
    </w:p>
    <w:p>
      <w:r>
        <w:t>- High School, 2019</w:t>
      </w:r>
    </w:p>
    <w:p/>
    <w:p>
      <w:r>
        <w:t>National University of Technology</w:t>
      </w:r>
    </w:p>
    <w:p>
      <w:r>
        <w:t>- B.Tech Computer Science, CGPA 9.2</w:t>
      </w:r>
    </w:p>
    <w:p>
      <w:r>
        <w:t>- Coursework: Algorithms, ML, Distributed Systems</w:t>
      </w:r>
    </w:p>
    <w:p/>
    <w:p>
      <w:r>
        <w:t>Experience</w:t>
      </w:r>
    </w:p>
    <w:p>
      <w:r>
        <w:t>AI Intern - Vision Labs</w:t>
      </w:r>
    </w:p>
    <w:p>
      <w:r>
        <w:t>Jan 2025 - Jun 2025</w:t>
      </w:r>
    </w:p>
    <w:p>
      <w:r>
        <w:t>- Developed image classification models.</w:t>
      </w:r>
    </w:p>
    <w:p/>
    <w:p>
      <w:r>
        <w:t>Software Intern - CloudWorks</w:t>
      </w:r>
    </w:p>
    <w:p>
      <w:r>
        <w:t>Jul 2025 - Dec 2025</w:t>
      </w:r>
    </w:p>
    <w:p>
      <w:r>
        <w:t>- Improved backend services.</w:t>
      </w:r>
    </w:p>
    <w:p/>
    <w:p>
      <w:r>
        <w:t>Research Intern - Future AI Lab</w:t>
      </w:r>
    </w:p>
    <w:p>
      <w:r>
        <w:t>Jan 2026 - Present</w:t>
      </w:r>
    </w:p>
    <w:p>
      <w:r>
        <w:t>- Working on transformer models.</w:t>
      </w:r>
    </w:p>
    <w:p/>
    <w:p>
      <w:r>
        <w:t>Projects</w:t>
      </w:r>
    </w:p>
    <w:p>
      <w:r>
        <w:t>- Smart Healthcare Platform</w:t>
      </w:r>
    </w:p>
    <w:p>
      <w:r>
        <w:t>- Recommendation Engine</w:t>
      </w:r>
    </w:p>
    <w:p>
      <w:r>
        <w:t>- Autonomous Drone System</w:t>
      </w:r>
    </w:p>
    <w:p>
      <w:r>
        <w:t>- Chat Assistant</w:t>
      </w:r>
    </w:p>
    <w:p>
      <w:r>
        <w:t>- Code Review Tool</w:t>
      </w:r>
    </w:p>
    <w:p/>
    <w:p>
      <w:r>
        <w:t>Certifications</w:t>
      </w:r>
    </w:p>
    <w:p>
      <w:r>
        <w:t>- AWS Cloud Practitioner</w:t>
      </w:r>
    </w:p>
    <w:p>
      <w:r>
        <w:t>- Deep Learning Specialization</w:t>
      </w:r>
    </w:p>
    <w:p>
      <w:r>
        <w:t>- Informal Open Source Contributor Certificate</w:t>
      </w:r>
    </w:p>
    <w:p/>
    <w:p>
      <w:r>
        <w:t>Achievements</w:t>
      </w:r>
    </w:p>
    <w:p>
      <w:r>
        <w:t>- Coding contest finalist</w:t>
      </w:r>
    </w:p>
    <w:p>
      <w:r>
        <w:t>- Published research paper</w:t>
      </w:r>
    </w:p>
    <w:p>
      <w:r>
        <w:t>- Hackathon winner</w:t>
      </w:r>
    </w:p>
    <w:p>
      <w:r>
        <w:t>- Scholarship recipient</w:t>
      </w:r>
    </w:p>
    <w:p/>
    <w:p>
      <w:r>
        <w:t>Competitive Programming</w:t>
      </w:r>
    </w:p>
    <w:p>
      <w:r>
        <w:t>Codeforces, LeetCode</w:t>
      </w:r>
    </w:p>
    <w:p/>
    <w:p>
      <w:r>
        <w:t>Publication</w:t>
      </w:r>
    </w:p>
    <w:p>
      <w:r>
        <w:t>Transformer Based Medical Imaging Analysis</w:t>
      </w:r>
    </w:p>
    <w:p/>
    <w:p>
      <w:r>
        <w:t>Extracurricular Activities</w:t>
      </w:r>
    </w:p>
    <w:p>
      <w:r>
        <w:t>Coding club lead</w:t>
      </w:r>
    </w:p>
    <w:p/>
    <w:p>
      <w:r>
        <w:t>Volunteer Work</w:t>
      </w:r>
    </w:p>
    <w:p>
      <w:r>
        <w:t>Teaching programming workshops</w:t>
      </w:r>
    </w:p>
    <w:p/>
    <w:p>
      <w:r>
        <w:t>Workshops</w:t>
      </w:r>
    </w:p>
    <w:p>
      <w:r>
        <w:t>AI Bootcamp</w:t>
      </w:r>
    </w:p>
    <w:p/>
    <w:p>
      <w:r>
        <w:t>Hobbies</w:t>
      </w:r>
    </w:p>
    <w:p>
      <w:r>
        <w:t>Photography</w:t>
      </w:r>
    </w:p>
    <w:p/>
    <w:p>
      <w:r>
        <w:t>References</w:t>
      </w:r>
    </w:p>
    <w:p>
      <w:r>
        <w:t>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