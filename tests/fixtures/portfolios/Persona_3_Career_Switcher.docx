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 Carter</w:t>
      </w:r>
    </w:p>
    <w:p>
      <w:r>
        <w:t>Contact Info</w:t>
      </w:r>
    </w:p>
    <w:p>
      <w:r>
        <w:t>Email: daniel.carter@example.com</w:t>
      </w:r>
    </w:p>
    <w:p/>
    <w:p>
      <w:r>
        <w:t>Summary</w:t>
      </w:r>
    </w:p>
    <w:p>
      <w:r>
        <w:t>Marketing professional transitioning into software engineering after three years in digital marketing.</w:t>
      </w:r>
    </w:p>
    <w:p/>
    <w:p>
      <w:r>
        <w:t>Education</w:t>
      </w:r>
    </w:p>
    <w:p>
      <w:r>
        <w:t>Bachelor of Business Administration</w:t>
      </w:r>
    </w:p>
    <w:p>
      <w:r>
        <w:t>Metro University</w:t>
      </w:r>
    </w:p>
    <w:p/>
    <w:p>
      <w:r>
        <w:t>Online Coding Bootcamp</w:t>
      </w:r>
    </w:p>
    <w:p>
      <w:r>
        <w:t>Full Stack Development Program</w:t>
      </w:r>
    </w:p>
    <w:p/>
    <w:p>
      <w:r>
        <w:t>Work Experience</w:t>
      </w:r>
    </w:p>
    <w:p>
      <w:r>
        <w:t>Digital Marketing Specialist</w:t>
      </w:r>
    </w:p>
    <w:p>
      <w:r>
        <w:t>2021 - 2024</w:t>
      </w:r>
    </w:p>
    <w:p>
      <w:r>
        <w:t>- Managed marketing campaigns.</w:t>
      </w:r>
    </w:p>
    <w:p>
      <w:r>
        <w:t>- Analysed customer engagement data.</w:t>
      </w:r>
    </w:p>
    <w:p/>
    <w:p>
      <w:r>
        <w:t>Projects</w:t>
      </w:r>
    </w:p>
    <w:p>
      <w:r>
        <w:t>Personal Portfolio Website</w:t>
      </w:r>
    </w:p>
    <w:p>
      <w:r>
        <w:t>- Built using React.</w:t>
      </w:r>
    </w:p>
    <w:p/>
    <w:p>
      <w:r>
        <w:t>Expense Tracker</w:t>
      </w:r>
    </w:p>
    <w:p>
      <w:r>
        <w:t>- Created a web application for tracking expenses.</w:t>
      </w:r>
    </w:p>
    <w:p/>
    <w:p>
      <w:r>
        <w:t>Certifications</w:t>
      </w:r>
    </w:p>
    <w:p>
      <w:r>
        <w:t>- Full Stack Web Development Certificate</w:t>
      </w:r>
    </w:p>
    <w:p>
      <w:r>
        <w:t>- JavaScript Programming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