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/>
    <w:p>
      <w:r>
        <w:t>Toolbox</w:t>
      </w:r>
    </w:p>
    <w:p>
      <w:r>
        <w:t>Python, Java, React, SQL, Git</w:t>
      </w:r>
    </w:p>
    <w:p/>
    <w:p>
      <w:r>
        <w:t>My Journey</w:t>
      </w:r>
    </w:p>
    <w:p>
      <w:r>
        <w:t>Computer science student interested in building software solutions.</w:t>
      </w:r>
    </w:p>
    <w:p/>
    <w:p>
      <w:r>
        <w:t>What I've Built</w:t>
      </w:r>
    </w:p>
    <w:p>
      <w:r>
        <w:t>Expense Manager</w:t>
      </w:r>
    </w:p>
    <w:p>
      <w:r>
        <w:t>- Created a personal finance tracker.</w:t>
      </w:r>
    </w:p>
    <w:p/>
    <w:p>
      <w:r>
        <w:t>Chat Application</w:t>
      </w:r>
    </w:p>
    <w:p>
      <w:r>
        <w:t>- Developed a messaging prototype.</w:t>
      </w:r>
    </w:p>
    <w:p/>
    <w:p>
      <w:r>
        <w:t>Weather Dashboard</w:t>
      </w:r>
    </w:p>
    <w:p>
      <w:r>
        <w:t>- Built using APIs.</w:t>
      </w:r>
    </w:p>
    <w:p/>
    <w:p>
      <w:r>
        <w:t>Where I've Worked</w:t>
      </w:r>
    </w:p>
    <w:p>
      <w:r>
        <w:t>Software Intern</w:t>
      </w:r>
    </w:p>
    <w:p>
      <w:r>
        <w:t>2025</w:t>
      </w:r>
    </w:p>
    <w:p>
      <w:r>
        <w:t>- Assisted with frontend development.</w:t>
      </w:r>
    </w:p>
    <w:p/>
    <w:p>
      <w:r>
        <w:t>Learning</w:t>
      </w:r>
    </w:p>
    <w:p>
      <w:r>
        <w:t>Cloud Computing Certification</w:t>
      </w:r>
    </w:p>
    <w:p/>
    <w:p>
      <w:r>
        <w:t>Education</w:t>
      </w:r>
    </w:p>
    <w:p>
      <w:r>
        <w:t>B.Tech Computer Science</w:t>
      </w:r>
    </w:p>
    <w:p>
      <w:r>
        <w:t>ABC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