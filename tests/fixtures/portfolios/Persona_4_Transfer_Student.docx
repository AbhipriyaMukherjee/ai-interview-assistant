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Maya Singh</w:t>
      </w:r>
    </w:p>
    <w:p/>
    <w:p>
      <w:r>
        <w:t>Contact Info</w:t>
      </w:r>
    </w:p>
    <w:p>
      <w:r>
        <w:t>maya.singh@example.com</w:t>
      </w:r>
    </w:p>
    <w:p/>
    <w:p>
      <w:r>
        <w:t>Education</w:t>
      </w:r>
    </w:p>
    <w:p>
      <w:r>
        <w:t>Central School</w:t>
      </w:r>
    </w:p>
    <w:p>
      <w:r>
        <w:t>Higher Secondary Education</w:t>
      </w:r>
    </w:p>
    <w:p/>
    <w:p>
      <w:r>
        <w:t>Eastern College</w:t>
      </w:r>
    </w:p>
    <w:p>
      <w:r>
        <w:t>B.Tech Computer Engineering (2 years)</w:t>
      </w:r>
    </w:p>
    <w:p/>
    <w:p>
      <w:r>
        <w:t>Western Institute of Technology</w:t>
      </w:r>
    </w:p>
    <w:p>
      <w:r>
        <w:t>B.Tech Computer Engineering</w:t>
      </w:r>
    </w:p>
    <w:p>
      <w:r>
        <w:t>CGPA: 8.7</w:t>
      </w:r>
    </w:p>
    <w:p>
      <w:r>
        <w:t>Coursework: Data Structures, Databases</w:t>
      </w:r>
    </w:p>
    <w:p/>
    <w:p>
      <w:r>
        <w:t>Skills</w:t>
      </w:r>
    </w:p>
    <w:p>
      <w:r>
        <w:t>Java, Python, SQL, Git</w:t>
      </w:r>
    </w:p>
    <w:p/>
    <w:p>
      <w:r>
        <w:t>Internship</w:t>
      </w:r>
    </w:p>
    <w:p>
      <w:r>
        <w:t>Software Development Intern</w:t>
      </w:r>
    </w:p>
    <w:p>
      <w:r>
        <w:t>2025</w:t>
      </w:r>
    </w:p>
    <w:p>
      <w:r>
        <w:t>- Worked on web applications.</w:t>
      </w:r>
    </w:p>
    <w:p/>
    <w:p>
      <w:r>
        <w:t>Projects</w:t>
      </w:r>
    </w:p>
    <w:p>
      <w:r>
        <w:t>- Library Management System</w:t>
      </w:r>
    </w:p>
    <w:p>
      <w:r>
        <w:t>- Weather Application</w:t>
      </w:r>
    </w:p>
    <w:p>
      <w:r>
        <w:t>- Student Portal</w:t>
      </w:r>
    </w:p>
    <w:p/>
    <w:p>
      <w:r>
        <w:t>Achievements</w:t>
      </w:r>
    </w:p>
    <w:p>
      <w:r>
        <w:t>- Department coding winner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