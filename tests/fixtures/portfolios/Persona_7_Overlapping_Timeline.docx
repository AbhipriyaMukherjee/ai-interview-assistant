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Noah Patel</w:t>
      </w:r>
    </w:p>
    <w:p/>
    <w:p>
      <w:r>
        <w:t>Education</w:t>
      </w:r>
    </w:p>
    <w:p>
      <w:r>
        <w:t>B.Tech Computer Science</w:t>
      </w:r>
    </w:p>
    <w:p>
      <w:r>
        <w:t>2024</w:t>
      </w:r>
    </w:p>
    <w:p/>
    <w:p>
      <w:r>
        <w:t>Skills</w:t>
      </w:r>
    </w:p>
    <w:p>
      <w:r>
        <w:t>Python, Java, SQL, Machine Learning</w:t>
      </w:r>
    </w:p>
    <w:p/>
    <w:p>
      <w:r>
        <w:t>Internships</w:t>
      </w:r>
    </w:p>
    <w:p>
      <w:r>
        <w:t>Software Intern A</w:t>
      </w:r>
    </w:p>
    <w:p>
      <w:r>
        <w:t>Jan 2024 - Jun 2024</w:t>
      </w:r>
    </w:p>
    <w:p/>
    <w:p>
      <w:r>
        <w:t>AI Intern B</w:t>
      </w:r>
    </w:p>
    <w:p>
      <w:r>
        <w:t>May 2024 - Aug 2024</w:t>
      </w:r>
    </w:p>
    <w:p/>
    <w:p>
      <w:r>
        <w:t>Freelance Work</w:t>
      </w:r>
    </w:p>
    <w:p>
      <w:r>
        <w:t>Built websites for small businesses.</w:t>
      </w:r>
    </w:p>
    <w:p/>
    <w:p>
      <w:r>
        <w:t>Projects</w:t>
      </w:r>
    </w:p>
    <w:p>
      <w:r>
        <w:t>Recommendation System (2024)</w:t>
      </w:r>
    </w:p>
    <w:p>
      <w:r>
        <w:t>Image Classifier (2023)</w:t>
      </w:r>
    </w:p>
    <w:p>
      <w:r>
        <w:t>Chatbot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